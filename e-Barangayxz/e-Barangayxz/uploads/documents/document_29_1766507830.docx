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F16F11" w14:textId="2FA3F06B" w:rsidR="00DD12D8" w:rsidRDefault="00000000">
      <w:pPr>
        <w:jc w:val="center"/>
      </w:pPr>
      <w:r>
        <w:rPr>
          <w:b/>
          <w:sz w:val="28"/>
        </w:rPr>
        <w:t>REPUBLIC OF THE PHILIPPINES</w:t>
      </w:r>
      <w:r>
        <w:rPr>
          <w:b/>
          <w:sz w:val="28"/>
        </w:rPr>
        <w:br/>
      </w:r>
      <w:r>
        <w:t xml:space="preserve">Province of </w:t>
      </w:r>
      <w:r w:rsidR="00FD6EF4">
        <w:t>Bulacan</w:t>
      </w:r>
      <w:r>
        <w:br/>
        <w:t xml:space="preserve">Municipality of </w:t>
      </w:r>
      <w:r w:rsidR="00FD6EF4">
        <w:t>Sta. Maria</w:t>
      </w:r>
      <w:r>
        <w:br/>
        <w:t xml:space="preserve">BARANGAY </w:t>
      </w:r>
      <w:r w:rsidR="00FD6EF4">
        <w:t>P</w:t>
      </w:r>
      <w:r w:rsidR="00632C54">
        <w:t>ULONG BUHANGIN</w:t>
      </w:r>
      <w:r>
        <w:br/>
      </w:r>
    </w:p>
    <w:p w14:paraId="4E3EB651" w14:textId="77777777" w:rsidR="00DD12D8" w:rsidRDefault="00000000">
      <w:r>
        <w:br/>
      </w:r>
    </w:p>
    <w:p w14:paraId="56E524C8" w14:textId="77777777" w:rsidR="00DD12D8" w:rsidRDefault="00000000">
      <w:pPr>
        <w:jc w:val="center"/>
      </w:pPr>
      <w:r>
        <w:rPr>
          <w:b/>
          <w:sz w:val="44"/>
        </w:rPr>
        <w:t>BARANGAY CLEARANCE</w:t>
      </w:r>
    </w:p>
    <w:p w14:paraId="2FC0E0F4" w14:textId="77777777" w:rsidR="00DD12D8" w:rsidRDefault="00000000">
      <w:r>
        <w:br/>
        <w:t>TO WHOM IT MAY CONCERN:</w:t>
      </w:r>
      <w:r>
        <w:br/>
      </w:r>
    </w:p>
    <w:p w14:paraId="1582B162" w14:textId="77777777" w:rsidR="00DD12D8" w:rsidRDefault="00000000">
      <w:pPr>
        <w:jc w:val="both"/>
      </w:pPr>
      <w:r>
        <w:rPr>
          <w:sz w:val="24"/>
        </w:rPr>
        <w:t>This is to certify that [Full Name of Applicant], of legal age, [Civil Status], Filipino citizen, and a resident of [Complete Address, Barangay, Municipality, Province], has been duly verified and is known to have no record of any criminal, civil, or administrative case filed against him/her within the jurisdiction of Barangay [Barangay Name].</w:t>
      </w:r>
      <w:r>
        <w:rPr>
          <w:sz w:val="24"/>
        </w:rPr>
        <w:br/>
      </w:r>
      <w:r>
        <w:rPr>
          <w:sz w:val="24"/>
        </w:rPr>
        <w:br/>
        <w:t>This Clearance is issued upon the request of the above-named individual for the purpose of [State Purpose: Employment, School Requirement, Travel, Business Permit, etc.], and shall be valid for [Number of Days/Months, if applicable] from the date of issuance, unless revoked for lawful cause.</w:t>
      </w:r>
      <w:r>
        <w:rPr>
          <w:sz w:val="24"/>
        </w:rPr>
        <w:br/>
      </w:r>
      <w:r>
        <w:rPr>
          <w:sz w:val="24"/>
        </w:rPr>
        <w:br/>
        <w:t>Issued this [Day] day of [Month, Year] at Barangay [Barangay Name], Municipality of [Municipality], Province of [Province], Philippines.</w:t>
      </w:r>
      <w:r>
        <w:rPr>
          <w:sz w:val="24"/>
        </w:rPr>
        <w:br/>
      </w:r>
      <w:r>
        <w:rPr>
          <w:sz w:val="24"/>
        </w:rPr>
        <w:br/>
        <w:t>This certification is given in accordance with existing laws, rules, and regulations governing Barangay Clearances and is attested by the undersigned for whatever legal purpose it may serve.</w:t>
      </w:r>
    </w:p>
    <w:p w14:paraId="51DBADAE" w14:textId="77777777" w:rsidR="00DD12D8" w:rsidRDefault="00000000">
      <w:r>
        <w:br/>
      </w:r>
      <w:r>
        <w:br/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680"/>
        <w:gridCol w:w="4680"/>
      </w:tblGrid>
      <w:tr w:rsidR="00DD12D8" w14:paraId="37F94594" w14:textId="77777777" w:rsidTr="00614870">
        <w:trPr>
          <w:jc w:val="center"/>
        </w:trPr>
        <w:tc>
          <w:tcPr>
            <w:tcW w:w="4680" w:type="dxa"/>
          </w:tcPr>
          <w:p w14:paraId="73A2C513" w14:textId="4BE78E4A" w:rsidR="00DD12D8" w:rsidRDefault="00000000">
            <w:r>
              <w:t>______________________________</w:t>
            </w:r>
            <w:r>
              <w:br/>
            </w:r>
            <w:r w:rsidR="00614870">
              <w:t>Ricky Buenaventura</w:t>
            </w:r>
            <w:r>
              <w:br/>
              <w:t>Barangay Captain</w:t>
            </w:r>
          </w:p>
        </w:tc>
        <w:tc>
          <w:tcPr>
            <w:tcW w:w="4680" w:type="dxa"/>
          </w:tcPr>
          <w:p w14:paraId="466F5413" w14:textId="1086A445" w:rsidR="00DD12D8" w:rsidRDefault="00000000">
            <w:r>
              <w:t>______________________________</w:t>
            </w:r>
            <w:r>
              <w:br/>
            </w:r>
            <w:r w:rsidR="00614870">
              <w:t>Daisy Delos Santos</w:t>
            </w:r>
            <w:r>
              <w:br/>
              <w:t>Barangay Secretary</w:t>
            </w:r>
          </w:p>
        </w:tc>
      </w:tr>
    </w:tbl>
    <w:p w14:paraId="70EF0F16" w14:textId="77777777" w:rsidR="00DD12D8" w:rsidRDefault="00000000">
      <w:r>
        <w:br/>
        <w:t>(Barangay Official Seal Here)</w:t>
      </w:r>
      <w:r>
        <w:br/>
      </w:r>
    </w:p>
    <w:sectPr w:rsidR="00DD12D8" w:rsidSect="00034616">
      <w:pgSz w:w="12240" w:h="15840"/>
      <w:pgMar w:top="1440" w:right="1440" w:bottom="1440" w:left="1440" w:header="720" w:footer="720" w:gutter="0"/>
      <w:pgBorders w:offsetFrom="page">
        <w:top w:val="single" w:sz="12" w:space="24" w:color="000000"/>
        <w:left w:val="single" w:sz="12" w:space="24" w:color="000000"/>
        <w:bottom w:val="single" w:sz="12" w:space="24" w:color="000000"/>
        <w:right w:val="single" w:sz="12" w:space="24" w:color="000000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98154786">
    <w:abstractNumId w:val="8"/>
  </w:num>
  <w:num w:numId="2" w16cid:durableId="1832134996">
    <w:abstractNumId w:val="6"/>
  </w:num>
  <w:num w:numId="3" w16cid:durableId="1267153770">
    <w:abstractNumId w:val="5"/>
  </w:num>
  <w:num w:numId="4" w16cid:durableId="1725906057">
    <w:abstractNumId w:val="4"/>
  </w:num>
  <w:num w:numId="5" w16cid:durableId="504395820">
    <w:abstractNumId w:val="7"/>
  </w:num>
  <w:num w:numId="6" w16cid:durableId="1879658714">
    <w:abstractNumId w:val="3"/>
  </w:num>
  <w:num w:numId="7" w16cid:durableId="717364128">
    <w:abstractNumId w:val="2"/>
  </w:num>
  <w:num w:numId="8" w16cid:durableId="2083985673">
    <w:abstractNumId w:val="1"/>
  </w:num>
  <w:num w:numId="9" w16cid:durableId="12417953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F3833"/>
    <w:rsid w:val="00614870"/>
    <w:rsid w:val="00632C54"/>
    <w:rsid w:val="007273D5"/>
    <w:rsid w:val="00AA1D8D"/>
    <w:rsid w:val="00B47730"/>
    <w:rsid w:val="00CB0664"/>
    <w:rsid w:val="00DD12D8"/>
    <w:rsid w:val="00FC693F"/>
    <w:rsid w:val="00FD6E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3C95446"/>
  <w14:defaultImageDpi w14:val="300"/>
  <w15:docId w15:val="{DE6E7616-642B-45EF-AD5E-2A30EACB8C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</TotalTime>
  <Pages>1</Pages>
  <Words>192</Words>
  <Characters>1098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1288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Stephanie Dulay</cp:lastModifiedBy>
  <cp:revision>4</cp:revision>
  <dcterms:created xsi:type="dcterms:W3CDTF">2013-12-23T23:15:00Z</dcterms:created>
  <dcterms:modified xsi:type="dcterms:W3CDTF">2025-11-30T12:54:00Z</dcterms:modified>
  <cp:category/>
</cp:coreProperties>
</file>